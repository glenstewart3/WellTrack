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F172A"/>
          <w:sz w:val="56"/>
        </w:rPr>
        <w:t>WellTrack</w:t>
      </w:r>
    </w:p>
    <w:p>
      <w:pPr>
        <w:spacing w:after="40"/>
      </w:pPr>
      <w:r>
        <w:rPr>
          <w:color w:val="475569"/>
          <w:sz w:val="28"/>
        </w:rPr>
        <w:t>Self-Hosted Deployment Guide</w:t>
      </w:r>
    </w:p>
    <w:p>
      <w:pPr>
        <w:spacing w:after="200"/>
      </w:pPr>
      <w:r>
        <w:rPr>
          <w:rFonts w:ascii="Courier New" w:hAnsi="Courier New"/>
          <w:color w:val="2563EB"/>
          <w:sz w:val="18"/>
        </w:rPr>
        <w:t>apps.mooroopna.vic.edu.au/welltrack  ·  Ubuntu 24.04 LTS  ·  Ollama llama3.2</w:t>
      </w:r>
    </w:p>
    <w:p>
      <w:pPr>
        <w:spacing w:after="40"/>
      </w:pPr>
      <w:r>
        <w:rPr>
          <w:color w:val="475569"/>
          <w:sz w:val="17"/>
        </w:rPr>
        <w:t xml:space="preserve">  Python 3.12  </w:t>
      </w:r>
      <w:r>
        <w:rPr>
          <w:color w:val="475569"/>
          <w:sz w:val="17"/>
        </w:rPr>
        <w:t xml:space="preserve">  MongoDB 8.0  </w:t>
      </w:r>
      <w:r>
        <w:rPr>
          <w:color w:val="475569"/>
          <w:sz w:val="17"/>
        </w:rPr>
        <w:t xml:space="preserve">  FastAPI  </w:t>
      </w:r>
      <w:r>
        <w:rPr>
          <w:color w:val="475569"/>
          <w:sz w:val="17"/>
        </w:rPr>
        <w:t xml:space="preserve">  React  </w:t>
      </w:r>
      <w:r>
        <w:rPr>
          <w:color w:val="475569"/>
          <w:sz w:val="17"/>
        </w:rPr>
        <w:t xml:space="preserve">  Nginx  </w:t>
      </w:r>
      <w:r>
        <w:rPr>
          <w:color w:val="475569"/>
          <w:sz w:val="17"/>
        </w:rPr>
        <w:t xml:space="preserve">  PM2  </w:t>
      </w:r>
      <w:r>
        <w:rPr>
          <w:color w:val="475569"/>
          <w:sz w:val="17"/>
        </w:rPr>
        <w:t xml:space="preserve">  Ollama · llama3.2  </w:t>
      </w:r>
      <w:r>
        <w:rPr>
          <w:color w:val="475569"/>
          <w:sz w:val="17"/>
        </w:rPr>
        <w:t xml:space="preserve">  No external API keys  </w:t>
      </w:r>
    </w:p>
    <w:p/>
    <w:p>
      <w:pPr>
        <w:spacing w:after="320"/>
        <w:pBdr>
          <w:bottom w:val="single" w:sz="12" w:space="1" w:color="0F172A"/>
        </w:pBdr>
      </w:pPr>
    </w:p>
    <w:p>
      <w:pPr>
        <w:pStyle w:val="Heading1"/>
        <w:spacing w:before="320" w:after="80"/>
      </w:pPr>
      <w:r>
        <w:rPr>
          <w:b/>
          <w:color w:val="0F172A"/>
          <w:sz w:val="28"/>
        </w:rPr>
        <w:t>1.  Server Prerequisites</w:t>
      </w:r>
    </w:p>
    <w:p>
      <w:pPr>
        <w:spacing w:before="12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apt update &amp;&amp; sudo apt upgrade -y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apt install -y git python3.12 python3.12-venv python3.12-dev \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build-essential nginx curl ufw certbot python3-certbot-nginx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Node.js 20 LTS + Yarn + PM2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curl -fsSL https://deb.nodesource.com/setup_20.x | sudo -E bash -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apt install -y nodejs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npm install -g yarn pm2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Verify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python3.12 --version    # Python 3.12.x</w:t>
      </w:r>
    </w:p>
    <w:p>
      <w:pPr>
        <w:spacing w:before="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node --version          # v20.x.x</w:t>
      </w:r>
    </w:p>
    <w:p>
      <w:pPr>
        <w:pStyle w:val="Heading1"/>
        <w:spacing w:before="320" w:after="80"/>
      </w:pPr>
      <w:r>
        <w:rPr>
          <w:b/>
          <w:color w:val="0F172A"/>
          <w:sz w:val="28"/>
        </w:rPr>
        <w:t>2.  MongoDB 8.0 Installation</w:t>
      </w:r>
    </w:p>
    <w:p>
      <w:pPr>
        <w:spacing w:before="12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Import MongoDB GPG key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curl -fsSL https://www.mongodb.org/static/pgp/server-8.0.asc | \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sudo gpg -o /usr/share/keyrings/mongodb-server-8.0.gpg --dearmor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Add MongoDB 8.0 repository for Ubuntu 24.04 (Noble)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echo "deb [arch=amd64,arm64 signed-by=/usr/share/keyrings/mongodb-server-8.0.gpg] https://repo.mongodb.org/apt/ubuntu noble/mongodb-org/8.0 multiverse" | \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sudo tee /etc/apt/sources.list.d/mongodb-org-8.0.list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apt update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apt install -y mongodb-org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Start and enable on boot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systemctl start mongod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systemctl enable mongod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Verify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mongod --version     # db version v8.0.x</w:t>
      </w:r>
    </w:p>
    <w:p>
      <w:pPr>
        <w:spacing w:before="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mongosh --version    # mongosh 2.x.x</w:t>
      </w:r>
    </w:p>
    <w:p>
      <w:pPr>
        <w:pStyle w:val="Heading1"/>
        <w:spacing w:before="320" w:after="80"/>
      </w:pPr>
      <w:r>
        <w:rPr>
          <w:b/>
          <w:color w:val="0F172A"/>
          <w:sz w:val="28"/>
        </w:rPr>
        <w:t>3.  MongoDB Database &amp; User Setup</w:t>
      </w:r>
    </w:p>
    <w:p>
      <w:pPr>
        <w:spacing w:before="12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Connect to MongoDB shell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mongosh --authenticationDatabase admin -u &lt;your-admin-user&gt; -p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In mongosh: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use welltrack_db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db.createUser({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user: "welltrackapp",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pwd: "CHOOSE_A_STRONG_PASSWORD",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roles: [{ role: "readWrite", db: "welltrack_db" }]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})</w:t>
      </w:r>
    </w:p>
    <w:p>
      <w:pPr>
        <w:spacing w:before="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exit</w:t>
      </w:r>
    </w:p>
    <w:p>
      <w:pPr>
        <w:spacing w:after="120"/>
        <w:ind w:left="283"/>
        <w:pBdr>
          <w:left w:val="single" w:sz="18" w:space="6" w:color="3B82F6"/>
        </w:pBdr>
      </w:pPr>
      <w:r>
        <w:rPr>
          <w:color w:val="1E40AF"/>
          <w:sz w:val="19"/>
        </w:rPr>
        <w:t>Database name the app expects: set via DB_NAME in .env — use welltrack_db. All 13 collections are created automatically on first use. See §14 for the full list.</w:t>
      </w:r>
    </w:p>
    <w:p>
      <w:pPr>
        <w:pStyle w:val="Heading1"/>
        <w:spacing w:before="320" w:after="80"/>
      </w:pPr>
      <w:r>
        <w:rPr>
          <w:b/>
          <w:color w:val="0F172A"/>
          <w:sz w:val="28"/>
        </w:rPr>
        <w:t>4.  Firewall Setup</w:t>
      </w:r>
    </w:p>
    <w:p>
      <w:pPr>
        <w:spacing w:before="12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ufw allow 22/tcp comment "SSH"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ufw allow 80/tcp comment "HTTP"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ufw allow 443/tcp comment "HTTPS"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Block direct external access to the backend and Ollama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ufw deny 8000/tcp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ufw deny 11434/tcp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ufw enable</w:t>
      </w:r>
    </w:p>
    <w:p>
      <w:pPr>
        <w:spacing w:before="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ufw status</w:t>
      </w:r>
    </w:p>
    <w:p>
      <w:pPr>
        <w:pStyle w:val="Heading1"/>
        <w:spacing w:before="320" w:after="80"/>
      </w:pPr>
      <w:r>
        <w:rPr>
          <w:b/>
          <w:color w:val="0F172A"/>
          <w:sz w:val="28"/>
        </w:rPr>
        <w:t>5.  Application Directory</w:t>
      </w:r>
    </w:p>
    <w:p>
      <w:pPr>
        <w:spacing w:before="12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mkdir -p /var/www/welltrack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chown $USER:$USER /var/www/welltrack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cd /var/www/welltrack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git clone &lt;your-repo-url&gt; .</w:t>
      </w:r>
    </w:p>
    <w:p>
      <w:pPr>
        <w:spacing w:before="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Or: scp/rsync the code from your development machine</w:t>
      </w:r>
    </w:p>
    <w:p>
      <w:pPr>
        <w:pStyle w:val="Heading1"/>
        <w:spacing w:before="320" w:after="80"/>
      </w:pPr>
      <w:r>
        <w:rPr>
          <w:b/>
          <w:color w:val="0F172A"/>
          <w:sz w:val="28"/>
        </w:rPr>
        <w:t>6.  Ollama (Local LLM)</w:t>
      </w:r>
    </w:p>
    <w:p>
      <w:pPr>
        <w:spacing w:before="12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Install Ollama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curl -fsSL https://ollama.com/install.sh | sh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Pull llama3.2 (~2 GB download)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ollama pull llama3.2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Enable as a system service so it starts on boot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systemctl enable ollama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systemctl start ollama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Verify it is running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curl http://localhost:11434/api/tags</w:t>
      </w:r>
    </w:p>
    <w:p>
      <w:pPr>
        <w:spacing w:before="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Expected: {"models":[{"name":"llama3.2",...}]}</w:t>
      </w:r>
    </w:p>
    <w:p>
      <w:pPr>
        <w:spacing w:after="120"/>
        <w:ind w:left="283"/>
        <w:pBdr>
          <w:left w:val="single" w:sz="18" w:space="6" w:color="3B82F6"/>
        </w:pBdr>
      </w:pPr>
      <w:r>
        <w:rPr>
          <w:color w:val="1E40AF"/>
          <w:sz w:val="19"/>
        </w:rPr>
        <w:t>Minimum RAM for llama3.2: 4 GB. Runs entirely on the local server — no internet required after the initial pull. The Ollama URL and model name can be changed later in Settings → Integrations without restarting the server.</w:t>
      </w:r>
    </w:p>
    <w:p>
      <w:pPr>
        <w:pStyle w:val="Heading1"/>
        <w:spacing w:before="320" w:after="80"/>
      </w:pPr>
      <w:r>
        <w:rPr>
          <w:b/>
          <w:color w:val="0F172A"/>
          <w:sz w:val="28"/>
        </w:rPr>
        <w:t>7.  Backend Setup</w:t>
      </w:r>
    </w:p>
    <w:p>
      <w:pPr>
        <w:spacing w:before="12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cd /var/www/welltrack/backend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Create virtualenv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python3.12 -m venv venv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source venv/bin/activate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Remove the Emergent-specific package before installing.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emergentintegrations is not used by this deployment and requires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a private package index that will not be accessible on your server.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grep -v "emergentintegrations" requirements.txt &gt; requirements_local.txt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pip install -r requirements_local.txt</w:t>
      </w:r>
    </w:p>
    <w:p>
      <w:pPr>
        <w:spacing w:before="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rm requirements_local.txt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Backend .env file</w:t>
      </w:r>
    </w:p>
    <w:p>
      <w:pPr>
        <w:spacing w:after="120"/>
      </w:pPr>
      <w:r>
        <w:rPr>
          <w:sz w:val="20"/>
        </w:rPr>
        <w:t>Create /var/www/welltrack/backend/.env:</w:t>
      </w:r>
    </w:p>
    <w:p>
      <w:pPr>
        <w:spacing w:before="12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── MongoDB 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MONGO_URL=mongodb://welltrackapp:CHOOSE_A_STRONG_PASSWORD@127.0.0.1:27017/welltrack_db?authSource=welltrack_db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DB_NAME=welltrack_db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── Session 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Generate with: python3 -c "import secrets; print(secrets.token_hex(32))"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SESSION_SECRET=REPLACE_WITH_64_CHAR_RANDOM_HEX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── Google OAuth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Obtain from: https://console.cloud.google.com → Credentials → OAuth 2.0 Client IDs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GOOGLE_CLIENT_ID=YOUR_CLIENT_ID.apps.googleusercontent.com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GOOGLE_CLIENT_SECRET=YOUR_CLIENT_SECRET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GOOGLE_REDIRECT_URI=https://apps.mooroopna.vic.edu.au/welltrack/api/auth/callback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── URLs 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FRONTEND_URL=https://apps.mooroopna.vic.edu.au/welltrack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── CORS 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CORS_ORIGINS=https://apps.mooroopna.vic.edu.au</w:t>
      </w:r>
    </w:p>
    <w:p>
      <w:pPr>
        <w:spacing w:after="120"/>
        <w:ind w:left="283"/>
        <w:pBdr>
          <w:left w:val="single" w:sz="18" w:space="6" w:color="3B82F6"/>
        </w:pBdr>
      </w:pPr>
      <w:r>
        <w:rPr>
          <w:color w:val="1E40AF"/>
          <w:sz w:val="19"/>
        </w:rPr>
        <w:t>AI features (Ollama) are configured from the app UI — Settings → Integrations. Defaults (http://localhost:11434, model llama3.2) require no .env entry.</w:t>
      </w:r>
    </w:p>
    <w:p>
      <w:pPr>
        <w:pStyle w:val="Heading1"/>
        <w:spacing w:before="320" w:after="80"/>
      </w:pPr>
      <w:r>
        <w:rPr>
          <w:b/>
          <w:color w:val="0F172A"/>
          <w:sz w:val="28"/>
        </w:rPr>
        <w:t>8.  Google OAuth Configuration</w:t>
      </w:r>
    </w:p>
    <w:p>
      <w:pPr>
        <w:pStyle w:val="ListNumber"/>
        <w:spacing w:after="60"/>
      </w:pPr>
      <w:r>
        <w:rPr>
          <w:b w:val="0"/>
          <w:sz w:val="20"/>
        </w:rPr>
        <w:t>Go to https://console.cloud.google.com</w:t>
      </w:r>
    </w:p>
    <w:p>
      <w:pPr>
        <w:pStyle w:val="ListNumber"/>
        <w:spacing w:after="60"/>
      </w:pPr>
      <w:r>
        <w:rPr>
          <w:b w:val="0"/>
          <w:sz w:val="20"/>
        </w:rPr>
        <w:t>Create a project (or use existing)</w:t>
      </w:r>
    </w:p>
    <w:p>
      <w:pPr>
        <w:pStyle w:val="ListNumber"/>
        <w:spacing w:after="60"/>
      </w:pPr>
      <w:r>
        <w:rPr>
          <w:b w:val="0"/>
          <w:sz w:val="20"/>
        </w:rPr>
      </w:r>
      <w:r>
        <w:rPr>
          <w:b/>
          <w:sz w:val="20"/>
        </w:rPr>
        <w:t>APIs &amp; Services → OAuth consent screen</w:t>
      </w:r>
      <w:r>
        <w:rPr>
          <w:b w:val="0"/>
          <w:sz w:val="20"/>
        </w:rPr>
        <w:t xml:space="preserve"> — set User type, add your school domain</w:t>
      </w:r>
    </w:p>
    <w:p>
      <w:pPr>
        <w:pStyle w:val="ListNumber"/>
        <w:spacing w:after="60"/>
      </w:pPr>
      <w:r>
        <w:rPr>
          <w:b w:val="0"/>
          <w:sz w:val="20"/>
        </w:rPr>
      </w:r>
      <w:r>
        <w:rPr>
          <w:b/>
          <w:sz w:val="20"/>
        </w:rPr>
        <w:t>APIs &amp; Services → Credentials → Create OAuth 2.0 Client ID</w:t>
      </w:r>
      <w:r>
        <w:rPr>
          <w:b w:val="0"/>
          <w:sz w:val="20"/>
        </w:rPr>
        <w:br/>
        <w:t xml:space="preserve">   Application type: Web application</w:t>
        <w:br/>
        <w:t xml:space="preserve">   Authorised JavaScript origins: https://apps.mooroopna.vic.edu.au</w:t>
        <w:br/>
        <w:t xml:space="preserve">   Authorised redirect URIs: https://apps.mooroopna.vic.edu.au/welltrack/api/auth/callback</w:t>
      </w:r>
    </w:p>
    <w:p>
      <w:pPr>
        <w:pStyle w:val="ListNumber"/>
        <w:spacing w:after="60"/>
      </w:pPr>
      <w:r>
        <w:rPr>
          <w:b w:val="0"/>
          <w:sz w:val="20"/>
        </w:rPr>
        <w:t>Copy Client ID and Secret into the backend .env</w:t>
      </w:r>
    </w:p>
    <w:p>
      <w:pPr>
        <w:spacing w:after="120"/>
        <w:ind w:left="283"/>
        <w:pBdr>
          <w:left w:val="single" w:sz="18" w:space="6" w:color="3B82F6"/>
        </w:pBdr>
      </w:pPr>
      <w:r>
        <w:rPr>
          <w:color w:val="1E40AF"/>
          <w:sz w:val="19"/>
        </w:rPr>
        <w:t>The first Google account to log in becomes the school administrator. Subsequent users must be added via User Management.</w:t>
      </w:r>
    </w:p>
    <w:p>
      <w:pPr>
        <w:pStyle w:val="Heading1"/>
        <w:spacing w:before="320" w:after="80"/>
      </w:pPr>
      <w:r>
        <w:rPr>
          <w:b/>
          <w:color w:val="0F172A"/>
          <w:sz w:val="28"/>
        </w:rPr>
        <w:t>9.  SSL Certificate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Option A — Let's Encrypt (recommended if server has a public-facing IP)</w:t>
      </w:r>
    </w:p>
    <w:p>
      <w:pPr>
        <w:spacing w:before="12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certbot --nginx -d apps.mooroopna.vic.edu.au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Certbot automatically edits your Nginx config and schedules auto-renewal</w:t>
      </w:r>
    </w:p>
    <w:p>
      <w:pPr>
        <w:spacing w:before="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systemctl reload nginx</w:t>
      </w:r>
    </w:p>
    <w:p>
      <w:pPr>
        <w:pStyle w:val="Heading2"/>
        <w:spacing w:before="200" w:after="80"/>
      </w:pPr>
      <w:r>
        <w:rPr>
          <w:b/>
          <w:color w:val="0F172A"/>
          <w:sz w:val="22"/>
        </w:rPr>
        <w:t>Option B — School CA / self-signed (for internal-only servers)</w:t>
      </w:r>
    </w:p>
    <w:p>
      <w:pPr>
        <w:spacing w:after="120"/>
      </w:pPr>
      <w:r>
        <w:rPr>
          <w:sz w:val="20"/>
        </w:rPr>
        <w:t>If your server is accessible only on the internal school network and you have a certificate from your school's certificate authority, install it manually:</w:t>
      </w:r>
    </w:p>
    <w:p>
      <w:pPr>
        <w:spacing w:before="12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cp your-school-cert.crt /etc/ssl/certs/apps.mooroopna.vic.edu.au.crt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cp your-school-key.key  /etc/ssl/private/apps.mooroopna.vic.edu.au.key</w:t>
      </w:r>
    </w:p>
    <w:p>
      <w:pPr>
        <w:spacing w:before="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chmod 600 /etc/ssl/private/apps.mooroopna.vic.edu.au.key</w:t>
      </w:r>
    </w:p>
    <w:p>
      <w:pPr>
        <w:spacing w:after="120"/>
        <w:ind w:left="283"/>
        <w:pBdr>
          <w:left w:val="single" w:sz="18" w:space="6" w:color="3B82F6"/>
        </w:pBdr>
      </w:pPr>
      <w:r>
        <w:rPr>
          <w:color w:val="1E40AF"/>
          <w:sz w:val="19"/>
        </w:rPr>
        <w:t>SSL is required. The session cookie is set with Secure; SameSite=None. Without HTTPS the login flow will silently fail.</w:t>
      </w:r>
    </w:p>
    <w:p>
      <w:pPr>
        <w:pStyle w:val="Heading1"/>
        <w:spacing w:before="320" w:after="80"/>
      </w:pPr>
      <w:r>
        <w:rPr>
          <w:b/>
          <w:color w:val="0F172A"/>
          <w:sz w:val="28"/>
        </w:rPr>
        <w:t>10.  Frontend Build</w:t>
      </w:r>
    </w:p>
    <w:p>
      <w:pPr>
        <w:spacing w:before="12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cd /var/www/welltrack/frontend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Install Node dependencies.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Note: @emergentbase/visual-edits is an Emergent dev-only package loaded from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a CDN URL. It is NOT used in production builds. If yarn install fails because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your network cannot reach assets.emergent.sh, remove it from package.json first: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  node -e "const p=require('./package.json'); \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    delete p.devDependencies['@emergentbase/visual-edits']; \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    require('fs').writeFileSync('package.json', JSON.stringify(p,null,2))"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yarn install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Create production environment file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cat &gt; .env.production &lt;&lt; 'EOF'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REACT_APP_BACKEND_URL=https://apps.mooroopna.vic.edu.au/welltrack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REACT_APP_BASE_PATH=/welltrack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ENABLE_HEALTH_CHECK=false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EOF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Build — PUBLIC_URL prefixes all asset paths with /welltrack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PUBLIC_URL=/welltrack yarn build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Set Nginx-readable permissions on the build output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chown -R www-data:www-data /var/www/welltrack/frontend/build</w:t>
      </w:r>
    </w:p>
    <w:p>
      <w:pPr>
        <w:spacing w:before="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chmod -R 755 /var/www/welltrack/frontend/build</w:t>
      </w:r>
    </w:p>
    <w:p>
      <w:pPr>
        <w:spacing w:after="120"/>
      </w:pPr>
      <w:r>
        <w:rPr>
          <w:sz w:val="20"/>
        </w:rPr>
        <w:t>Build output: /var/www/welltrack/frontend/build/</w:t>
      </w:r>
    </w:p>
    <w:p>
      <w:pPr>
        <w:pStyle w:val="Heading1"/>
        <w:spacing w:before="320" w:after="80"/>
      </w:pPr>
      <w:r>
        <w:rPr>
          <w:b/>
          <w:color w:val="0F172A"/>
          <w:sz w:val="28"/>
        </w:rPr>
        <w:t>11.  Nginx Configuration</w:t>
      </w:r>
    </w:p>
    <w:p>
      <w:pPr>
        <w:spacing w:before="12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nano /etc/nginx/sites-available/apps.mooroopna.vic.edu.au</w:t>
      </w:r>
    </w:p>
    <w:p>
      <w:pPr>
        <w:spacing w:before="12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server {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listen 80;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server_name apps.mooroopna.vic.edu.au;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return 301 https://$host$request_uri;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}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server {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listen 443 ssl http2;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server_name apps.mooroopna.vic.edu.au;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ssl_certificate     /etc/ssl/certs/apps.mooroopna.vic.edu.au.crt;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ssl_certificate_key /etc/ssl/private/apps.mooroopna.vic.edu.au.key;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ssl_protocols       TLSv1.2 TLSv1.3;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ssl_ciphers         HIGH:!aNULL:!MD5;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# WellTrack API — strips /welltrack prefix, proxies to FastAPI /api routes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location /welltrack/api/ {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proxy_pass          http://127.0.0.1:8000/api/;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proxy_http_version  1.1;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proxy_set_header    Host              $host;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proxy_set_header    X-Real-IP         $remote_addr;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proxy_set_header    X-Forwarded-For   $proxy_add_x_forwarded_for;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proxy_set_header    X-Forwarded-Proto $scheme;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proxy_read_timeout    120s;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proxy_connect_timeout  30s;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proxy_send_timeout     60s;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client_max_body_size  50M;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}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# WellTrack React frontend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location /welltrack/ {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alias /var/www/welltrack/frontend/build/;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index index.html;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try_files $uri $uri/ /welltrack/index.html;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location ~* \.(js|css|png|jpg|jpeg|gif|ico|svg|woff|woff2|ttf|eot|map)$ {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    expires 1y;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    add_header Cache-Control "public, immutable";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    access_log off;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}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}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location = /welltrack {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return 301 /welltrack/;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}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location /beeshopkiosk {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alias /var/www/beeshopkiosk;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index index.html;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}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location /psychscheduler {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alias /var/www/psychscheduler;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index index.html;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}</w:t>
      </w:r>
    </w:p>
    <w:p>
      <w:pPr>
        <w:spacing w:before="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}</w:t>
      </w:r>
    </w:p>
    <w:p>
      <w:pPr>
        <w:spacing w:before="12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ln -s /etc/nginx/sites-available/apps.mooroopna.vic.edu.au \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   /etc/nginx/sites-enabled/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nginx -t          # Must print: configuration file ... syntax is ok</w:t>
      </w:r>
    </w:p>
    <w:p>
      <w:pPr>
        <w:spacing w:before="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systemctl reload nginx</w:t>
      </w:r>
    </w:p>
    <w:p>
      <w:pPr>
        <w:pStyle w:val="Heading1"/>
        <w:spacing w:before="320" w:after="80"/>
      </w:pPr>
      <w:r>
        <w:rPr>
          <w:b/>
          <w:color w:val="0F172A"/>
          <w:sz w:val="28"/>
        </w:rPr>
        <w:t>12.  PM2 Process Manager</w:t>
      </w:r>
    </w:p>
    <w:p>
      <w:pPr>
        <w:spacing w:after="120"/>
      </w:pPr>
      <w:r>
        <w:rPr>
          <w:sz w:val="20"/>
        </w:rPr>
        <w:t>Create /var/www/welltrack/ecosystem.config.js:</w:t>
      </w:r>
    </w:p>
    <w:p>
      <w:pPr>
        <w:spacing w:before="12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module.exports = {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apps: [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{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name: "welltrack-api",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cwd: "/var/www/welltrack/backend",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script: "/var/www/welltrack/backend/venv/bin/uvicorn",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args: "server:app --host 127.0.0.1 --port 8000 --workers 1 --log-level info",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max_memory_restart: "512M",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autorestart: true,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out_file: "/var/log/welltrack/api-out.log",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error_file: "/var/log/welltrack/api-err.log",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merge_logs: true,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log_date_format: "YYYY-MM-DD HH:mm:ss",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},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],</w:t>
      </w:r>
    </w:p>
    <w:p>
      <w:pPr>
        <w:spacing w:before="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};</w:t>
      </w:r>
    </w:p>
    <w:p>
      <w:pPr>
        <w:spacing w:before="12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mkdir -p /var/log/welltrack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chown $USER:$USER /var/log/welltrack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cd /var/www/welltrack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pm2 start ecosystem.config.js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Save process list and enable PM2 to start on server boot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pm2 save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pm2 startup    # Run the sudo command it prints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Check logs</w:t>
      </w:r>
    </w:p>
    <w:p>
      <w:pPr>
        <w:spacing w:before="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pm2 logs welltrack-api</w:t>
      </w:r>
    </w:p>
    <w:p>
      <w:pPr>
        <w:pStyle w:val="Heading1"/>
        <w:spacing w:before="320" w:after="80"/>
      </w:pPr>
      <w:r>
        <w:rPr>
          <w:b/>
          <w:color w:val="0F172A"/>
          <w:sz w:val="28"/>
        </w:rPr>
        <w:t>13.  First Launch &amp; Database Seeding</w:t>
      </w:r>
    </w:p>
    <w:p>
      <w:pPr>
        <w:spacing w:before="12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Verify backend is running and connected to MongoDB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curl http://127.0.0.1:8000/api/onboarding/status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Expected: {"complete":false,"has_users":false,"school_name":""}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Optional: seed demo data from CLI instead of via the UI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cd /var/www/welltrack/backend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source venv/bin/activate</w:t>
      </w:r>
    </w:p>
    <w:p>
      <w:pPr>
        <w:spacing w:before="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python3 -c "import asyncio; from seed import seed_database; asyncio.run(seed_database())" </w:t>
      </w:r>
    </w:p>
    <w:p>
      <w:pPr>
        <w:spacing w:after="120"/>
      </w:pPr>
      <w:r>
        <w:rPr>
          <w:sz w:val="20"/>
        </w:rPr>
        <w:t>First login:</w:t>
      </w:r>
    </w:p>
    <w:p>
      <w:pPr>
        <w:pStyle w:val="ListNumber"/>
        <w:spacing w:after="60"/>
      </w:pPr>
      <w:r>
        <w:rPr>
          <w:b w:val="0"/>
          <w:sz w:val="20"/>
        </w:rPr>
        <w:t>Navigate to https://apps.mooroopna.vic.edu.au/welltrack</w:t>
      </w:r>
    </w:p>
    <w:p>
      <w:pPr>
        <w:pStyle w:val="ListNumber"/>
        <w:spacing w:after="60"/>
      </w:pPr>
      <w:r>
        <w:rPr>
          <w:b w:val="0"/>
          <w:sz w:val="20"/>
        </w:rPr>
        <w:t>The onboarding wizard appears — click Get Started with Google</w:t>
      </w:r>
    </w:p>
    <w:p>
      <w:pPr>
        <w:pStyle w:val="ListNumber"/>
        <w:spacing w:after="60"/>
      </w:pPr>
      <w:r>
        <w:rPr>
          <w:b w:val="0"/>
          <w:sz w:val="20"/>
        </w:rPr>
        <w:t>The first Google account to log in becomes the school administrator</w:t>
      </w:r>
    </w:p>
    <w:p>
      <w:pPr>
        <w:pStyle w:val="ListNumber"/>
        <w:spacing w:after="60"/>
      </w:pPr>
      <w:r>
        <w:rPr>
          <w:b w:val="0"/>
          <w:sz w:val="20"/>
        </w:rPr>
        <w:t>Complete the setup wizard (Demo Data, blank, or restore from backup)</w:t>
      </w:r>
    </w:p>
    <w:p>
      <w:pPr>
        <w:pStyle w:val="ListNumber"/>
        <w:spacing w:after="60"/>
      </w:pPr>
      <w:r>
        <w:rPr>
          <w:b w:val="0"/>
          <w:sz w:val="20"/>
        </w:rPr>
        <w:t>Go to Settings → Integrations to confirm Ollama URL (http://localhost:11434) and model (llama3.2)</w:t>
      </w:r>
    </w:p>
    <w:p>
      <w:pPr>
        <w:pStyle w:val="Heading1"/>
        <w:spacing w:before="320" w:after="80"/>
      </w:pPr>
      <w:r>
        <w:rPr>
          <w:b/>
          <w:color w:val="0F172A"/>
          <w:sz w:val="28"/>
        </w:rPr>
        <w:t>14.  MongoDB Collections Reference</w:t>
      </w:r>
    </w:p>
    <w:p>
      <w:pPr>
        <w:spacing w:after="120"/>
      </w:pPr>
      <w:r>
        <w:rPr>
          <w:sz w:val="20"/>
        </w:rPr>
        <w:t>All 13 collections are created automatically — no manual setup needed.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172A"/>
          </w:tcPr>
          <w:p>
            <w:r>
              <w:rPr>
                <w:b/>
                <w:color w:val="F8FAFC"/>
                <w:sz w:val="18"/>
              </w:rPr>
              <w:t>Collection</w:t>
            </w:r>
          </w:p>
        </w:tc>
        <w:tc>
          <w:tcPr>
            <w:tcW w:type="dxa" w:w="4703"/>
            <w:shd w:val="clear" w:color="auto" w:fill="0F172A"/>
          </w:tcPr>
          <w:p>
            <w:r>
              <w:rPr>
                <w:b/>
                <w:color w:val="F8FAFC"/>
                <w:sz w:val="18"/>
              </w:rPr>
              <w:t>Purpose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0F172A"/>
                <w:sz w:val="17"/>
              </w:rPr>
              <w:t>users</w:t>
            </w:r>
            <w:r>
              <w:rPr>
                <w:sz w:val="19"/>
              </w:rPr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Staff accounts and roles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0F172A"/>
                <w:sz w:val="17"/>
              </w:rPr>
              <w:t>user_sessions</w:t>
            </w:r>
            <w:r>
              <w:rPr>
                <w:sz w:val="19"/>
              </w:rPr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Auth session tokens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0F172A"/>
                <w:sz w:val="17"/>
              </w:rPr>
              <w:t>oauth_states</w:t>
            </w:r>
            <w:r>
              <w:rPr>
                <w:sz w:val="19"/>
              </w:rPr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Google OAuth CSRF tokens (short-lived)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0F172A"/>
                <w:sz w:val="17"/>
              </w:rPr>
              <w:t>students</w:t>
            </w:r>
            <w:r>
              <w:rPr>
                <w:sz w:val="19"/>
              </w:rPr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Student records and enrolment status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0F172A"/>
                <w:sz w:val="17"/>
              </w:rPr>
              <w:t>school_settings</w:t>
            </w:r>
            <w:r>
              <w:rPr>
                <w:sz w:val="19"/>
              </w:rPr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School config, onboarding state and Ollama settings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0F172A"/>
                <w:sz w:val="17"/>
              </w:rPr>
              <w:t>school_days</w:t>
            </w:r>
            <w:r>
              <w:rPr>
                <w:sz w:val="19"/>
              </w:rPr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Calendar of school attendance days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0F172A"/>
                <w:sz w:val="17"/>
              </w:rPr>
              <w:t>attendance_records</w:t>
            </w:r>
            <w:r>
              <w:rPr>
                <w:sz w:val="19"/>
              </w:rPr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Daily per-student attendance entries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0F172A"/>
                <w:sz w:val="17"/>
              </w:rPr>
              <w:t>saebrs_results</w:t>
            </w:r>
            <w:r>
              <w:rPr>
                <w:sz w:val="19"/>
              </w:rPr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Teacher-rated SAEBRS screening scores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0F172A"/>
                <w:sz w:val="17"/>
              </w:rPr>
              <w:t>saebrs_plus_results</w:t>
            </w:r>
            <w:r>
              <w:rPr>
                <w:sz w:val="19"/>
              </w:rPr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Student self-reported wellbeing scores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0F172A"/>
                <w:sz w:val="17"/>
              </w:rPr>
              <w:t>screening_sessions</w:t>
            </w:r>
            <w:r>
              <w:rPr>
                <w:sz w:val="19"/>
              </w:rPr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Screening session metadata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0F172A"/>
                <w:sz w:val="17"/>
              </w:rPr>
              <w:t>interventions</w:t>
            </w:r>
            <w:r>
              <w:rPr>
                <w:sz w:val="19"/>
              </w:rPr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MTSS intervention records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0F172A"/>
                <w:sz w:val="17"/>
              </w:rPr>
              <w:t>case_notes</w:t>
            </w:r>
            <w:r>
              <w:rPr>
                <w:sz w:val="19"/>
              </w:rPr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Staff case notes per student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</w:r>
            <w:r>
              <w:rPr>
                <w:rFonts w:ascii="Courier New" w:hAnsi="Courier New"/>
                <w:color w:val="0F172A"/>
                <w:sz w:val="17"/>
              </w:rPr>
              <w:t>alerts</w:t>
            </w:r>
            <w:r>
              <w:rPr>
                <w:sz w:val="19"/>
              </w:rPr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Early warning and tier change alerts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b/>
          <w:color w:val="0F172A"/>
          <w:sz w:val="28"/>
        </w:rPr>
        <w:t>15.  Updating the Application</w:t>
      </w:r>
    </w:p>
    <w:p>
      <w:pPr>
        <w:spacing w:before="12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cd /var/www/welltrack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git pull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Rebuild and redeploy frontend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cd frontend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PUBLIC_URL=/welltrack yarn build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sudo chown -R www-data:www-data /var/www/welltrack/frontend/build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# Restart backend only if Python files changed</w:t>
      </w:r>
    </w:p>
    <w:p>
      <w:pPr>
        <w:spacing w:before="0" w:after="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pm2 restart welltrack-api</w:t>
      </w:r>
    </w:p>
    <w:p>
      <w:pPr>
        <w:spacing w:before="0" w:after="160"/>
        <w:ind w:left="170" w:right="170"/>
        <w:shd w:val="clear" w:color="auto" w:fill="0F172A"/>
      </w:pPr>
      <w:r>
        <w:rPr>
          <w:rFonts w:ascii="Courier New" w:hAnsi="Courier New"/>
          <w:color w:val="E2E8F0"/>
          <w:sz w:val="17"/>
        </w:rPr>
        <w:t>pm2 logs welltrack-api    # Confirm clean startup</w:t>
      </w:r>
    </w:p>
    <w:p>
      <w:pPr>
        <w:pStyle w:val="Heading1"/>
        <w:spacing w:before="320" w:after="80"/>
      </w:pPr>
      <w:r>
        <w:rPr>
          <w:b/>
          <w:color w:val="0F172A"/>
          <w:sz w:val="28"/>
        </w:rPr>
        <w:t>16.  Key Notes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172A"/>
          </w:tcPr>
          <w:p>
            <w:r>
              <w:rPr>
                <w:b/>
                <w:color w:val="F8FAFC"/>
                <w:sz w:val="18"/>
              </w:rPr>
              <w:t>Item</w:t>
            </w:r>
          </w:p>
        </w:tc>
        <w:tc>
          <w:tcPr>
            <w:tcW w:type="dxa" w:w="4703"/>
            <w:shd w:val="clear" w:color="auto" w:fill="0F172A"/>
          </w:tcPr>
          <w:p>
            <w:r>
              <w:rPr>
                <w:b/>
                <w:color w:val="F8FAFC"/>
                <w:sz w:val="18"/>
              </w:rPr>
              <w:t>Detail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Session cookie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Set with Secure; SameSite=None — HTTPS is mandatory. Login silently fails without it.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AI suggestions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Powered by local Ollama (llama3.2). Needs ~4 GB RAM. Fully offline after initial pull. Configurable in Settings → Integrations.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Ollama service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Managed by systemd. Restart with: sudo systemctl restart ollama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PDF export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Uses html2canvas client-side only — no server dependency.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Backup / restore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Settings → Data → Export All Data produces JSON. Settings → Restore accepts that file.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FastAPI port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127.0.0.1:8000 — loopback only, not publicly reachable. Nginx proxies it.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Ollama port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9"/>
              </w:rPr>
              <w:t>127.0.0.1:11434 — loopback only. UFW blocks external access.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No external API keys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Beyond Google OAuth, this deployment has zero external service dependencies.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